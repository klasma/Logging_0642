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5382-2019 i Mullsjö kommun</w:t>
      </w:r>
    </w:p>
    <w:p>
      <w:r>
        <w:t>Detta dokument behandlar höga naturvärden i avverkningsanmälan A 5382-2019 i Mullsjö kommun. Denna avverkningsanmälan inkom 2019-01-23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blomkålssvamp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0086"/>
            <wp:docPr id="1" name="Picture 1"/>
            <wp:cNvGraphicFramePr>
              <a:graphicFrameLocks noChangeAspect="1"/>
            </wp:cNvGraphicFramePr>
            <a:graphic>
              <a:graphicData uri="http://schemas.openxmlformats.org/drawingml/2006/picture">
                <pic:pic>
                  <pic:nvPicPr>
                    <pic:cNvPr id="0" name="A 5382-2019 karta.png"/>
                    <pic:cNvPicPr/>
                  </pic:nvPicPr>
                  <pic:blipFill>
                    <a:blip r:embed="rId16"/>
                    <a:stretch>
                      <a:fillRect/>
                    </a:stretch>
                  </pic:blipFill>
                  <pic:spPr>
                    <a:xfrm>
                      <a:off x="0" y="0"/>
                      <a:ext cx="5486400" cy="57000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6418531, E 433344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