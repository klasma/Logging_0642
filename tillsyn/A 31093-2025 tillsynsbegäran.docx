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31093-2025 i Mullsjö kommun</w:t>
      </w:r>
    </w:p>
    <w:p>
      <w:r>
        <w:t>Detta dokument behandlar höga naturvärden i avverkningsanmälan A 31093-2025 i Mullsjö kommun. Denna avverkningsanmälan inkom 2025-06-24 14:17:15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31093-2025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6418856, E 432350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