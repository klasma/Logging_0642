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35828-2024 i Mullsjö kommun</w:t>
      </w:r>
    </w:p>
    <w:p>
      <w:r>
        <w:t>Denna tillsynsbegäran behandlar höga naturvärden i avverkningsanmälan A 35828-2024 i Mullsjö kommun som inkom 2024-08-28 och omfattar 6,7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35828-2024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6433277, E 435367 i SWEREF 99 TM.</w:t>
      </w:r>
    </w:p>
    <w:p>
      <w:r>
        <w:t>I och inom 16 meter från avverkningsanmälan finns fynd av 3 naturvårdsarter, varav 3 är rödlistade: ask (EN), sommarfibbla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