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34059-2019 i Mullsjö kommun</w:t>
      </w:r>
    </w:p>
    <w:p>
      <w:r>
        <w:t>Detta dokument behandlar höga naturvärden i avverkningsanmälan A 34059-2019 i Mullsjö kommun. Denna avverkningsanmälan inkom 2019-07-08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34059-2019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6417564, E 434438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