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50161-2021 i Mullsjö kommun</w:t>
      </w:r>
    </w:p>
    <w:p>
      <w:r>
        <w:t>Denna tillsynsbegäran behandlar höga naturvärden i avverkningsanmälan A 50161-2021 i Mullsjö kommun som inkom 2021-09-17 och omfattar 3,1 ha.</w:t>
      </w:r>
    </w:p>
    <w:p>
      <w:pPr>
        <w:pStyle w:val="Caption"/>
      </w:pPr>
      <w:r>
        <w:drawing>
          <wp:inline xmlns:a="http://schemas.openxmlformats.org/drawingml/2006/main" xmlns:pic="http://schemas.openxmlformats.org/drawingml/2006/picture">
            <wp:extent cx="5486400" cy="5099145"/>
            <wp:docPr id="1" name="Picture 1"/>
            <wp:cNvGraphicFramePr>
              <a:graphicFrameLocks noChangeAspect="1"/>
            </wp:cNvGraphicFramePr>
            <a:graphic>
              <a:graphicData uri="http://schemas.openxmlformats.org/drawingml/2006/picture">
                <pic:pic>
                  <pic:nvPicPr>
                    <pic:cNvPr id="0" name="A 50161-2021 karta.png"/>
                    <pic:cNvPicPr/>
                  </pic:nvPicPr>
                  <pic:blipFill>
                    <a:blip r:embed="rId16"/>
                    <a:stretch>
                      <a:fillRect/>
                    </a:stretch>
                  </pic:blipFill>
                  <pic:spPr>
                    <a:xfrm>
                      <a:off x="0" y="0"/>
                      <a:ext cx="5486400" cy="5099145"/>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6428018, E 428583 i SWEREF 99 TM.</w:t>
      </w:r>
    </w:p>
    <w:p>
      <w:r>
        <w:t>Inom 15 meter från avverkningsanmälan finns fynd av 4 naturvårdsarter, varav 4 är rödlistade och 1 är typisk (T): slåttergubbe (VU), jungfrulin (NT), slåtterfibbla (NT, T) och svinrot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