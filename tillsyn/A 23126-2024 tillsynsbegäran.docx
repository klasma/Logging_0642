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23126-2024 i Mullsjö kommun</w:t>
      </w:r>
    </w:p>
    <w:p>
      <w:r>
        <w:t>Detta dokument behandlar höga naturvärden i avverkningsanmälan A 23126-2024 i Mullsjö kommun. Denna avverkningsanmälan inkom 2024-06-07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granspira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05345"/>
            <wp:docPr id="1" name="Picture 1"/>
            <wp:cNvGraphicFramePr>
              <a:graphicFrameLocks noChangeAspect="1"/>
            </wp:cNvGraphicFramePr>
            <a:graphic>
              <a:graphicData uri="http://schemas.openxmlformats.org/drawingml/2006/picture">
                <pic:pic>
                  <pic:nvPicPr>
                    <pic:cNvPr id="0" name="A 23126-2024 karta.png"/>
                    <pic:cNvPicPr/>
                  </pic:nvPicPr>
                  <pic:blipFill>
                    <a:blip r:embed="rId16"/>
                    <a:stretch>
                      <a:fillRect/>
                    </a:stretch>
                  </pic:blipFill>
                  <pic:spPr>
                    <a:xfrm>
                      <a:off x="0" y="0"/>
                      <a:ext cx="5486400" cy="54053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6433507, E 435129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