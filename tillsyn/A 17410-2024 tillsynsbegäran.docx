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17410-2024 i Mullsjö kommun</w:t>
      </w:r>
    </w:p>
    <w:p>
      <w:r>
        <w:t>Detta dokument behandlar höga naturvärden i avverkningsanmälan A 17410-2024 i Mullsjö kommun. Denna avverkningsanmälan inkom 2024-05-02 21:24:53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17410-2024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6425301, E 428883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