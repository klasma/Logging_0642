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7823-2024 i Mullsjö kommun</w:t>
      </w:r>
    </w:p>
    <w:p>
      <w:r>
        <w:t>Detta klagomål behandlar höga naturvärden i avverkningsanmälan A 7823-2024 i Mullsjö kommun som inkom 2024-02-27 och omfattar 3,5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7823-2024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6432823, E 431572 i SWEREF 99 TM.</w:t>
      </w:r>
    </w:p>
    <w:p>
      <w:r>
        <w:t>Inom 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