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56244-2022 i Mullsjö kommun</w:t>
      </w:r>
    </w:p>
    <w:p>
      <w:r>
        <w:t>Detta klagomål behandlar höga naturvärden i avverkningsanmälan A 56244-2022 i Mullsjö kommun som inkom 2022-11-25 och omfattar 6,0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56244-2022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6431522, E 432360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