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26741-2024 i Mullsjö kommun</w:t>
      </w:r>
    </w:p>
    <w:p>
      <w:r>
        <w:t>Detta dokument behandlar höga naturvärden i avverkningsanmälan A 26741-2024 i Mullsjö kommun. Denna avverkningsanmälan inkom 2024-06-26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6741-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6429317, E 435159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