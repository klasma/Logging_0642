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56310-2025 i Mullsjö kommun</w:t>
      </w:r>
    </w:p>
    <w:p>
      <w:r>
        <w:t>Detta klagomål behandlar höga naturvärden i avverkningsanmälan A 56310-2025 i Mullsjö kommun som inkom 2025-11-13 och omfattar 3,5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56310-2025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6422540, E 432319 i SWEREF 99 TM.</w:t>
      </w:r>
    </w:p>
    <w:p>
      <w:r>
        <w:t>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