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46006-2022 i Mullsjö kommun</w:t>
      </w:r>
    </w:p>
    <w:p>
      <w:r>
        <w:t>Detta klagomål behandlar höga naturvärden i avverkningsanmälan A 46006-2022 i Mullsjö kommun som inkom 2022-10-12 och omfattar 3,4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6006-2022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6416555, E 429269 i SWEREF 99 TM.</w:t>
      </w:r>
    </w:p>
    <w:p>
      <w:r>
        <w:t>Inom 16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