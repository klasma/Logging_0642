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45507-2024 i Mullsjö kommun</w:t>
      </w:r>
    </w:p>
    <w:p>
      <w:r>
        <w:t>Detta klagomål behandlar höga naturvärden i avverkningsanmälan A 45507-2024 i Mullsjö kommun som inkom 2024-10-13 och omfattar 1,7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45507-2024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6414940, E 432249 i SWEREF 99 TM.</w:t>
      </w:r>
    </w:p>
    <w:p>
      <w:r>
        <w:t>I och inom 25 meter från avverkningsanmälan finns fynd av 3 naturvårdsarter, varav 2 är rödlistade, 1 är fridlyst, 1 är typisk (T) och 1 är signalart (S): ask (EN), knärot (VU, T, §8)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3972455"/>
            <wp:docPr id="2" name="Picture 2"/>
            <wp:cNvGraphicFramePr>
              <a:graphicFrameLocks noChangeAspect="1"/>
            </wp:cNvGraphicFramePr>
            <a:graphic>
              <a:graphicData uri="http://schemas.openxmlformats.org/drawingml/2006/picture">
                <pic:pic>
                  <pic:nvPicPr>
                    <pic:cNvPr id="0" name="A 45507-2024 karta knärot.png"/>
                    <pic:cNvPicPr/>
                  </pic:nvPicPr>
                  <pic:blipFill>
                    <a:blip r:embed="rId17"/>
                    <a:stretch>
                      <a:fillRect/>
                    </a:stretch>
                  </pic:blipFill>
                  <pic:spPr>
                    <a:xfrm>
                      <a:off x="0" y="0"/>
                      <a:ext cx="5486400" cy="3972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6414940, E 432249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