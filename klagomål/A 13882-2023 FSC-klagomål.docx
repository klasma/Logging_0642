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13882-2023 i Mullsjö kommun</w:t>
      </w:r>
    </w:p>
    <w:p>
      <w:r>
        <w:t>Detta klagomål behandlar höga naturvärden i avverkningsanmälan A 13882-2023 i Mullsjö kommun som inkom 2023-03-22 och omfattar 2,4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3882-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6425647, E 435212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